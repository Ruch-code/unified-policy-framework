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Tabletop Exercise After-Action Report</w:t>
      </w:r>
    </w:p>
    <w:p>
      <w:r>
        <w:t>Organisation: [ORG_NAME]    Owner: [OWNER_ROLE]    Classification: Internal</w:t>
      </w:r>
    </w:p>
    <w:p>
      <w:pPr>
        <w:pStyle w:val="Heading1"/>
      </w:pPr>
      <w:r>
        <w:t>Exercise summary</w:t>
      </w:r>
    </w:p>
    <w:p>
      <w:r>
        <w:t>Module ID, date, duration, facilitator role, participants by role.</w:t>
      </w:r>
    </w:p>
    <w:p>
      <w:pPr>
        <w:pStyle w:val="Heading1"/>
      </w:pPr>
      <w:r>
        <w:t>Objectives and whether each was met</w:t>
      </w:r>
    </w:p>
    <w:p>
      <w:r>
        <w:t>[Enter text]</w:t>
      </w:r>
    </w:p>
    <w:p>
      <w:pPr>
        <w:pStyle w:val="Heading1"/>
      </w:pPr>
      <w:r>
        <w:t>What went well</w:t>
      </w:r>
    </w:p>
    <w:p>
      <w:r>
        <w:t>[Enter text]</w:t>
      </w:r>
    </w:p>
    <w:p>
      <w:pPr>
        <w:pStyle w:val="Heading1"/>
      </w:pPr>
      <w:r>
        <w:t>Gaps found</w:t>
      </w:r>
    </w:p>
    <w:p>
      <w:r>
        <w:t>Reference inject IDs, for example TTX-D6-01-I2.</w:t>
      </w:r>
    </w:p>
    <w:p>
      <w:pPr>
        <w:pStyle w:val="Heading1"/>
      </w:pPr>
      <w:r>
        <w:t>Maturity scores</w:t>
      </w:r>
    </w:p>
    <w:p>
      <w:r>
        <w:t>[Enter text]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Module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Notify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Recover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Overall</w:t>
            </w:r>
          </w:p>
        </w:tc>
      </w:tr>
      <w:tr>
        <w:tc>
          <w:tcPr>
            <w:tcW w:type="dxa" w:w="1440"/>
          </w:tcPr>
          <w:p>
            <w:r>
              <w:t>TTX-D1-01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Linked risk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TTX-D1-01-A1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[DUE_DATE]</w:t>
            </w:r>
          </w:p>
        </w:tc>
        <w:tc>
          <w:tcPr>
            <w:tcW w:type="dxa" w:w="1234"/>
          </w:tcPr>
          <w:p>
            <w:r>
              <w:t>RISK-D1-01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</w:tbl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Initial version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[ORG_NAME]</dc:creator>
  <cp:keywords/>
  <dc:description>generated by python-docx</dc:description>
  <cp:lastModifiedBy>[ORG_NAME]</cp:lastModifiedBy>
  <cp:revision>1</cp:revision>
  <dcterms:created xsi:type="dcterms:W3CDTF">2013-12-23T23:15:00Z</dcterms:created>
  <dcterms:modified xsi:type="dcterms:W3CDTF">2013-12-23T23:15:00Z</dcterms:modified>
  <cp:category/>
</cp:coreProperties>
</file>