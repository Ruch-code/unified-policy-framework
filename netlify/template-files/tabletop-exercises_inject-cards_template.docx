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Printable Inject Cards</w:t>
      </w:r>
    </w:p>
    <w:p>
      <w:r>
        <w:t>Organisation: [ORG_NAME]    Owner: [OWNER_ROLE]    Classification: Internal</w:t>
      </w:r>
    </w:p>
    <w:p>
      <w:pPr>
        <w:pStyle w:val="Heading2"/>
      </w:pPr>
      <w:r>
        <w:t>TTX-D1-01-I1  (T+0)  Cloud identity and control plane</w:t>
      </w:r>
    </w:p>
    <w:p>
      <w:r>
        <w:t>Alert: privileged sign-in from an unfamiliar country at 02:10 local time.</w:t>
      </w:r>
    </w:p>
    <w:p>
      <w:r>
        <w:t>Discuss: Who owns this alert at night? Is the sign-in legitimate?</w:t>
      </w:r>
    </w:p>
    <w:p>
      <w:r>
        <w:t>Decide: Disable a senior admin's account without confirmation?</w:t>
      </w:r>
    </w:p>
    <w:p>
      <w:pPr>
        <w:pStyle w:val="Heading2"/>
      </w:pPr>
      <w:r>
        <w:t>TTX-D1-01-I2  (T+30m)  Cloud identity and control plane</w:t>
      </w:r>
    </w:p>
    <w:p>
      <w:r>
        <w:t>A new identity has Owner rights; two resource locks are gone.</w:t>
      </w:r>
    </w:p>
    <w:p>
      <w:r>
        <w:t>Discuss: What else could the attacker have done? What is the blast radius?</w:t>
      </w:r>
    </w:p>
    <w:p>
      <w:r>
        <w:t>Decide: Declare a major incident and invoke [ESCALATION_CONTACT]?</w:t>
      </w:r>
    </w:p>
    <w:p>
      <w:pPr>
        <w:pStyle w:val="Heading2"/>
      </w:pPr>
      <w:r>
        <w:t>TTX-D1-01-I3  (T+2h)  Cloud identity and control plane</w:t>
      </w:r>
    </w:p>
    <w:p>
      <w:r>
        <w:t>The IaC repository and the production vault are deleted. Backup policy was changed an hour earlier.</w:t>
      </w:r>
    </w:p>
    <w:p>
      <w:r>
        <w:t>Discuss: Can we restore? Within [RTO_HOURS]?</w:t>
      </w:r>
    </w:p>
    <w:p>
      <w:r>
        <w:t>Decide: Rebuild in place or in a clean subscription?</w:t>
      </w:r>
    </w:p>
    <w:p>
      <w:pPr>
        <w:pStyle w:val="Heading2"/>
      </w:pPr>
      <w:r>
        <w:t>TTX-D2-01-I1  (T+0)  Secrets and key management</w:t>
      </w:r>
    </w:p>
    <w:p>
      <w:r>
        <w:t>Secret scanner flags a connection string in a public container image layer.</w:t>
      </w:r>
    </w:p>
    <w:p>
      <w:r>
        <w:t>Discuss: Which systems use this secret? Is it still valid?</w:t>
      </w:r>
    </w:p>
    <w:p>
      <w:r>
        <w:t>Decide: Rotate now and risk an outage, or wait for a change window?</w:t>
      </w:r>
    </w:p>
    <w:p>
      <w:pPr>
        <w:pStyle w:val="Heading2"/>
      </w:pPr>
      <w:r>
        <w:t>TTX-D2-01-I2  (T+1h)  Secrets and key management</w:t>
      </w:r>
    </w:p>
    <w:p>
      <w:r>
        <w:t>Vault logs show the API's client secret was used from an unknown IP.</w:t>
      </w:r>
    </w:p>
    <w:p>
      <w:r>
        <w:t>Discuss: What could that identity read?</w:t>
      </w:r>
    </w:p>
    <w:p>
      <w:r>
        <w:t>Decide: Shut down the Web API while rotating?</w:t>
      </w:r>
    </w:p>
    <w:p>
      <w:pPr>
        <w:pStyle w:val="Heading2"/>
      </w:pPr>
      <w:r>
        <w:t>TTX-D2-01-I3  (T+4h)  Secrets and key management</w:t>
      </w:r>
    </w:p>
    <w:p>
      <w:r>
        <w:t>Two services fail after rotation because of hard-coded copies.</w:t>
      </w:r>
    </w:p>
    <w:p>
      <w:r>
        <w:t>Discuss: Why did we not know about these copies?</w:t>
      </w:r>
    </w:p>
    <w:p>
      <w:r>
        <w:t>Decide: Accept degraded service or roll back?</w:t>
      </w:r>
    </w:p>
    <w:p>
      <w:pPr>
        <w:pStyle w:val="Heading2"/>
      </w:pPr>
      <w:r>
        <w:t>TTX-D3-01-I1  (T+0)  Container platform</w:t>
      </w:r>
    </w:p>
    <w:p>
      <w:r>
        <w:t>Runtime alert: shell spawned in a Web API pod.</w:t>
      </w:r>
    </w:p>
    <w:p>
      <w:r>
        <w:t>Discuss: Is this an attack or a debug session?</w:t>
      </w:r>
    </w:p>
    <w:p>
      <w:r>
        <w:t>Decide: Kill the pod (losing evidence) or isolate it?</w:t>
      </w:r>
    </w:p>
    <w:p>
      <w:pPr>
        <w:pStyle w:val="Heading2"/>
      </w:pPr>
      <w:r>
        <w:t>TTX-D3-01-I2  (T+20m)  Container platform</w:t>
      </w:r>
    </w:p>
    <w:p>
      <w:r>
        <w:t>The same pod read the node's file system.</w:t>
      </w:r>
    </w:p>
    <w:p>
      <w:r>
        <w:t>Discuss: Which tokens and secrets on that node are exposed?</w:t>
      </w:r>
    </w:p>
    <w:p>
      <w:r>
        <w:t>Decide: Drain and rebuild the node now?</w:t>
      </w:r>
    </w:p>
    <w:p>
      <w:pPr>
        <w:pStyle w:val="Heading2"/>
      </w:pPr>
      <w:r>
        <w:t>TTX-D3-01-I3  (T+1h)  Container platform</w:t>
      </w:r>
    </w:p>
    <w:p>
      <w:r>
        <w:t>Cluster API calls from the internet using a stolen token.</w:t>
      </w:r>
    </w:p>
    <w:p>
      <w:r>
        <w:t>Discuss: Why is the API public?</w:t>
      </w:r>
    </w:p>
    <w:p>
      <w:r>
        <w:t>Decide: Take the cluster private now, accepting deployment disruption?</w:t>
      </w:r>
    </w:p>
    <w:p>
      <w:pPr>
        <w:pStyle w:val="Heading2"/>
      </w:pPr>
      <w:r>
        <w:t>TTX-D4-01-I1  (T+0)  Web API and partner web app</w:t>
      </w:r>
    </w:p>
    <w:p>
      <w:r>
        <w:t>Partner API traffic is up 40x overnight.</w:t>
      </w:r>
    </w:p>
    <w:p>
      <w:r>
        <w:t>Discuss: Is the partner doing a bulk job, or is this misuse?</w:t>
      </w:r>
    </w:p>
    <w:p>
      <w:r>
        <w:t>Decide: Block the partner and break their service?</w:t>
      </w:r>
    </w:p>
    <w:p>
      <w:pPr>
        <w:pStyle w:val="Heading2"/>
      </w:pPr>
      <w:r>
        <w:t>TTX-D4-01-I2  (T+1h)  Web API and partner web app</w:t>
      </w:r>
    </w:p>
    <w:p>
      <w:r>
        <w:t>Logs show sequential customer IDs being read.</w:t>
      </w:r>
    </w:p>
    <w:p>
      <w:r>
        <w:t>Discuss: How many records? Which data fields?</w:t>
      </w:r>
    </w:p>
    <w:p>
      <w:r>
        <w:t>Decide: Start the breach notification clock?</w:t>
      </w:r>
    </w:p>
    <w:p>
      <w:pPr>
        <w:pStyle w:val="Heading2"/>
      </w:pPr>
      <w:r>
        <w:t>TTX-D4-01-I3  (T+6h)  Web API and partner web app</w:t>
      </w:r>
    </w:p>
    <w:p>
      <w:r>
        <w:t>[REGULATOR] notification deadline approaches; scope is still uncertain.</w:t>
      </w:r>
    </w:p>
    <w:p>
      <w:r>
        <w:t>Discuss: What do we tell the regulator and customers?</w:t>
      </w:r>
    </w:p>
    <w:p>
      <w:r>
        <w:t>Decide: Notify now with partial facts or wait?</w:t>
      </w:r>
    </w:p>
    <w:p>
      <w:pPr>
        <w:pStyle w:val="Heading2"/>
      </w:pPr>
      <w:r>
        <w:t>TTX-D5-01-I1  (T+0)  Conversational AI and CRM data</w:t>
      </w:r>
    </w:p>
    <w:p>
      <w:r>
        <w:t>An employee reports the HR bot answers questions about customer addresses.</w:t>
      </w:r>
    </w:p>
    <w:p>
      <w:r>
        <w:t>Discuss: Who built it? Who can use it?</w:t>
      </w:r>
    </w:p>
    <w:p>
      <w:r>
        <w:t>Decide: Take all bots built by makers offline?</w:t>
      </w:r>
    </w:p>
    <w:p>
      <w:pPr>
        <w:pStyle w:val="Heading2"/>
      </w:pPr>
      <w:r>
        <w:t>TTX-D5-01-I2  (T+2h)  Conversational AI and CRM data</w:t>
      </w:r>
    </w:p>
    <w:p>
      <w:r>
        <w:t>Logs show 300 PII lookups by 40 users in a week.</w:t>
      </w:r>
    </w:p>
    <w:p>
      <w:r>
        <w:t>Discuss: Is this a breach? Who must be told?</w:t>
      </w:r>
    </w:p>
    <w:p>
      <w:r>
        <w:t>Decide: Treat it as a notifiable breach?</w:t>
      </w:r>
    </w:p>
    <w:p>
      <w:pPr>
        <w:pStyle w:val="Heading2"/>
      </w:pPr>
      <w:r>
        <w:t>TTX-D5-01-I3  (T+1d)  Conversational AI and CRM data</w:t>
      </w:r>
    </w:p>
    <w:p>
      <w:r>
        <w:t>A customer complains they were never told they talked to an AI.</w:t>
      </w:r>
    </w:p>
    <w:p>
      <w:r>
        <w:t>Discuss: Is our disclosure adequate?</w:t>
      </w:r>
    </w:p>
    <w:p>
      <w:r>
        <w:t>Decide: Pause the public bot until notices are fixed?</w:t>
      </w:r>
    </w:p>
    <w:p>
      <w:pPr>
        <w:pStyle w:val="Heading2"/>
      </w:pPr>
      <w:r>
        <w:t>TTX-D6-01-I1  (T+0)  Telephony, SIP and SBC</w:t>
      </w:r>
    </w:p>
    <w:p>
      <w:r>
        <w:t>Inbound lines saturated; queue times over 20 minutes.</w:t>
      </w:r>
    </w:p>
    <w:p>
      <w:r>
        <w:t>Discuss: DoS or genuine volume?</w:t>
      </w:r>
    </w:p>
    <w:p>
      <w:r>
        <w:t>Decide: Block whole IP ranges and risk blocking real customers?</w:t>
      </w:r>
    </w:p>
    <w:p>
      <w:pPr>
        <w:pStyle w:val="Heading2"/>
      </w:pPr>
      <w:r>
        <w:t>TTX-D6-01-I2  (T+30m)  Telephony, SIP and SBC</w:t>
      </w:r>
    </w:p>
    <w:p>
      <w:r>
        <w:t>Finance reports unusual premium-rate call charges.</w:t>
      </w:r>
    </w:p>
    <w:p>
      <w:r>
        <w:t>Discuss: How are calls reaching those numbers?</w:t>
      </w:r>
    </w:p>
    <w:p>
      <w:r>
        <w:t>Decide: Suspend outbound calling?</w:t>
      </w:r>
    </w:p>
    <w:p>
      <w:pPr>
        <w:pStyle w:val="Heading2"/>
      </w:pPr>
      <w:r>
        <w:t>TTX-D6-01-I3  (T+2h)  Telephony, SIP and SBC</w:t>
      </w:r>
    </w:p>
    <w:p>
      <w:r>
        <w:t>Three VIP accounts were accessed by the bot after caller-ID-only checks.</w:t>
      </w:r>
    </w:p>
    <w:p>
      <w:r>
        <w:t>Discuss: Is this account takeover?</w:t>
      </w:r>
    </w:p>
    <w:p>
      <w:r>
        <w:t>Decide: Turn off the bot's self-service for all customers?</w:t>
      </w:r>
    </w:p>
    <w:p>
      <w:pPr>
        <w:pStyle w:val="Heading2"/>
      </w:pPr>
      <w:r>
        <w:t>TTX-D7-01-I1  (T+0)  Data lake and sync pipeline</w:t>
      </w:r>
    </w:p>
    <w:p>
      <w:r>
        <w:t>Monitoring shows sync writing to an unfamiliar storage account.</w:t>
      </w:r>
    </w:p>
    <w:p>
      <w:r>
        <w:t>Discuss: Who changed it? What data left?</w:t>
      </w:r>
    </w:p>
    <w:p>
      <w:r>
        <w:t>Decide: Stop all downstream analytics?</w:t>
      </w:r>
    </w:p>
    <w:p>
      <w:pPr>
        <w:pStyle w:val="Heading2"/>
      </w:pPr>
      <w:r>
        <w:t>TTX-D7-01-I2  (T+2h)  Data lake and sync pipeline</w:t>
      </w:r>
    </w:p>
    <w:p>
      <w:r>
        <w:t>Dashboards show impossible numbers.</w:t>
      </w:r>
    </w:p>
    <w:p>
      <w:r>
        <w:t>Discuss: Is data poisoned? Since when?</w:t>
      </w:r>
    </w:p>
    <w:p>
      <w:r>
        <w:t>Decide: Roll back to last known-good data?</w:t>
      </w:r>
    </w:p>
    <w:p>
      <w:pPr>
        <w:pStyle w:val="Heading2"/>
      </w:pPr>
      <w:r>
        <w:t>TTX-D7-01-I3  (T+1d)  Data lake and sync pipeline</w:t>
      </w:r>
    </w:p>
    <w:p>
      <w:r>
        <w:t>Legal asks whether the data left [DATA_REGION].</w:t>
      </w:r>
    </w:p>
    <w:p>
      <w:r>
        <w:t>Discuss: Do we have a transfer issue?</w:t>
      </w:r>
    </w:p>
    <w:p>
      <w:r>
        <w:t>Decide: Notify [REGULATOR]?</w:t>
      </w:r>
    </w:p>
    <w:p>
      <w:pPr>
        <w:pStyle w:val="Heading2"/>
      </w:pPr>
      <w:r>
        <w:t>TTX-D8-01-I1  (T+0)  Analytics and BI</w:t>
      </w:r>
    </w:p>
    <w:p>
      <w:r>
        <w:t>Secret scanning finds an analytics token in a public repository.</w:t>
      </w:r>
    </w:p>
    <w:p>
      <w:r>
        <w:t>Discuss: Whose is it? Is it valid?</w:t>
      </w:r>
    </w:p>
    <w:p>
      <w:r>
        <w:t>Decide: Revoke all tokens org-wide?</w:t>
      </w:r>
    </w:p>
    <w:p>
      <w:pPr>
        <w:pStyle w:val="Heading2"/>
      </w:pPr>
      <w:r>
        <w:t>TTX-D8-01-I2  (T+1h)  Analytics and BI</w:t>
      </w:r>
    </w:p>
    <w:p>
      <w:r>
        <w:t>Logs show exports of call analytics last week.</w:t>
      </w:r>
    </w:p>
    <w:p>
      <w:r>
        <w:t>Discuss: What data and how much?</w:t>
      </w:r>
    </w:p>
    <w:p>
      <w:r>
        <w:t>Decide: Treat as notifiable?</w:t>
      </w:r>
    </w:p>
    <w:p>
      <w:pPr>
        <w:pStyle w:val="Heading2"/>
      </w:pPr>
      <w:r>
        <w:t>TTX-D8-01-I3  (T+1d)  Analytics and BI</w:t>
      </w:r>
    </w:p>
    <w:p>
      <w:r>
        <w:t>Twelve scheduled jobs run as former staff.</w:t>
      </w:r>
    </w:p>
    <w:p>
      <w:r>
        <w:t>Discuss: How did this happen?</w:t>
      </w:r>
    </w:p>
    <w:p>
      <w:r>
        <w:t>Decide: Pause reporting until fixed?</w:t>
      </w:r>
    </w:p>
    <w:p>
      <w:pPr>
        <w:pStyle w:val="Heading2"/>
      </w:pPr>
      <w:r>
        <w:t>TTX-D9-01-I1  (T+0)  Event streaming</w:t>
      </w:r>
    </w:p>
    <w:p>
      <w:r>
        <w:t>A shared key is found in a script on a lost laptop.</w:t>
      </w:r>
    </w:p>
    <w:p>
      <w:r>
        <w:t>Discuss: Which hubs use it?</w:t>
      </w:r>
    </w:p>
    <w:p>
      <w:r>
        <w:t>Decide: Accept downtime for consumers?</w:t>
      </w:r>
    </w:p>
    <w:p>
      <w:pPr>
        <w:pStyle w:val="Heading2"/>
      </w:pPr>
      <w:r>
        <w:t>TTX-D9-01-I2  (T+1h)  Event streaming</w:t>
      </w:r>
    </w:p>
    <w:p>
      <w:r>
        <w:t>Fake events trigger mass alerts.</w:t>
      </w:r>
    </w:p>
    <w:p>
      <w:r>
        <w:t>Discuss: How do we tell real from fake?</w:t>
      </w:r>
    </w:p>
    <w:p>
      <w:r>
        <w:t>Decide: Disable automated actions on events?</w:t>
      </w:r>
    </w:p>
    <w:p>
      <w:pPr>
        <w:pStyle w:val="Heading2"/>
      </w:pPr>
      <w:r>
        <w:t>TTX-D10-01-I1  (T+0)  Observability and logging integrity</w:t>
      </w:r>
    </w:p>
    <w:p>
      <w:r>
        <w:t>Log volume from production drops to zero.</w:t>
      </w:r>
    </w:p>
    <w:p>
      <w:r>
        <w:t>Discuss: Outage or tampering?</w:t>
      </w:r>
    </w:p>
    <w:p>
      <w:r>
        <w:t>Decide: Treat as a security incident by default?</w:t>
      </w:r>
    </w:p>
    <w:p>
      <w:pPr>
        <w:pStyle w:val="Heading2"/>
      </w:pPr>
      <w:r>
        <w:t>TTX-D10-01-I2  (T+1h)  Observability and logging integrity</w:t>
      </w:r>
    </w:p>
    <w:p>
      <w:r>
        <w:t>Change was made by an admin account at 03:00.</w:t>
      </w:r>
    </w:p>
    <w:p>
      <w:r>
        <w:t>Discuss: What happened while we were blind?</w:t>
      </w:r>
    </w:p>
    <w:p>
      <w:r>
        <w:t>Decide: Invoke the full incident team?</w:t>
      </w:r>
    </w:p>
    <w:p>
      <w:pPr>
        <w:pStyle w:val="Heading2"/>
      </w:pPr>
      <w:r>
        <w:t>TTX-D10-01-I3  (T+1d)  Observability and logging integrity</w:t>
      </w:r>
    </w:p>
    <w:p>
      <w:r>
        <w:t>PII found in vendor-held traces.</w:t>
      </w:r>
    </w:p>
    <w:p>
      <w:r>
        <w:t>Discuss: Breach or processing issue?</w:t>
      </w:r>
    </w:p>
    <w:p>
      <w:r>
        <w:t>Decide: Notify [REGULATOR]?</w:t>
      </w:r>
    </w:p>
    <w:p>
      <w:pPr>
        <w:pStyle w:val="Heading2"/>
      </w:pPr>
      <w:r>
        <w:t>TTX-D11-01-I1  (T+0)  Third-party SaaS and supply chain</w:t>
      </w:r>
    </w:p>
    <w:p>
      <w:r>
        <w:t>A vendor emails that its pipeline was compromised.</w:t>
      </w:r>
    </w:p>
    <w:p>
      <w:r>
        <w:t>Discuss: What did we integrate with them? What data do they hold?</w:t>
      </w:r>
    </w:p>
    <w:p>
      <w:r>
        <w:t>Decide: Disconnect the vendor now?</w:t>
      </w:r>
    </w:p>
    <w:p>
      <w:pPr>
        <w:pStyle w:val="Heading2"/>
      </w:pPr>
      <w:r>
        <w:t>TTX-D11-01-I2  (T+4h)  Third-party SaaS and supply chain</w:t>
      </w:r>
    </w:p>
    <w:p>
      <w:r>
        <w:t>Agents on 30% of hosts are offline.</w:t>
      </w:r>
    </w:p>
    <w:p>
      <w:r>
        <w:t>Discuss: Are we blind on those hosts?</w:t>
      </w:r>
    </w:p>
    <w:p>
      <w:r>
        <w:t>Decide: Accept the gap or pause deployments?</w:t>
      </w:r>
    </w:p>
    <w:p>
      <w:pPr>
        <w:pStyle w:val="Heading2"/>
      </w:pPr>
      <w:r>
        <w:t>TTX-D11-01-I3  (T+2d)  Third-party SaaS and supply chain</w:t>
      </w:r>
    </w:p>
    <w:p>
      <w:r>
        <w:t>Vendor admits backups were in another region.</w:t>
      </w:r>
    </w:p>
    <w:p>
      <w:r>
        <w:t>Discuss: Is this a transfer breach?</w:t>
      </w:r>
    </w:p>
    <w:p>
      <w:r>
        <w:t>Decide: Terminate the contract?</w:t>
      </w:r>
    </w:p>
    <w:p>
      <w:pPr>
        <w:pStyle w:val="Heading2"/>
      </w:pPr>
      <w:r>
        <w:t>TTX-D12-01-I1  (T+0)  Network segmentation</w:t>
      </w:r>
    </w:p>
    <w:p>
      <w:r>
        <w:t>IDS flags scanning from the partner web app subnet.</w:t>
      </w:r>
    </w:p>
    <w:p>
      <w:r>
        <w:t>Discuss: Is the app compromised?</w:t>
      </w:r>
    </w:p>
    <w:p>
      <w:r>
        <w:t>Decide: Take the partner app offline?</w:t>
      </w:r>
    </w:p>
    <w:p>
      <w:pPr>
        <w:pStyle w:val="Heading2"/>
      </w:pPr>
      <w:r>
        <w:t>TTX-D12-01-I2  (T+1h)  Network segmentation</w:t>
      </w:r>
    </w:p>
    <w:p>
      <w:r>
        <w:t>Connections from that subnet reached the backend API.</w:t>
      </w:r>
    </w:p>
    <w:p>
      <w:r>
        <w:t>Discuss: What can we see of what was accessed?</w:t>
      </w:r>
    </w:p>
    <w:p>
      <w:r>
        <w:t>Decide: Shut down the backend API?</w:t>
      </w:r>
    </w:p>
    <w:p>
      <w:pPr>
        <w:pStyle w:val="Heading2"/>
      </w:pPr>
      <w:r>
        <w:t>TTX-D13-01-I1  (T+0)  Privacy and data protection</w:t>
      </w:r>
    </w:p>
    <w:p>
      <w:r>
        <w:t>An erasure request arrives for a customer with 3 years of calls.</w:t>
      </w:r>
    </w:p>
    <w:p>
      <w:r>
        <w:t>Discuss: Where is all their data?</w:t>
      </w:r>
    </w:p>
    <w:p>
      <w:r>
        <w:t>Decide: Extend the deadline under [LOCAL_PRIVACY_LAW]?</w:t>
      </w:r>
    </w:p>
    <w:p>
      <w:pPr>
        <w:pStyle w:val="Heading2"/>
      </w:pPr>
      <w:r>
        <w:t>TTX-D13-01-I2  (T+3d)  Privacy and data protection</w:t>
      </w:r>
    </w:p>
    <w:p>
      <w:r>
        <w:t>Data cannot be deleted from immutable logs and backups.</w:t>
      </w:r>
    </w:p>
    <w:p>
      <w:r>
        <w:t>Discuss: What is our position?</w:t>
      </w:r>
    </w:p>
    <w:p>
      <w:r>
        <w:t>Decide: Tell the customer we cannot fully erase?</w:t>
      </w:r>
    </w:p>
    <w:p>
      <w:pPr>
        <w:pStyle w:val="Heading2"/>
      </w:pPr>
      <w:r>
        <w:t>TTX-D13-01-I3  (T+7d)  Privacy and data protection</w:t>
      </w:r>
    </w:p>
    <w:p>
      <w:r>
        <w:t>[REGULATOR] asks how callers are told about AI handling.</w:t>
      </w:r>
    </w:p>
    <w:p>
      <w:r>
        <w:t>Discuss: Can we evidence notices?</w:t>
      </w:r>
    </w:p>
    <w:p>
      <w:r>
        <w:t>Decide: Pause AI call handling?</w:t>
      </w:r>
    </w:p>
    <w:p>
      <w:pPr>
        <w:pStyle w:val="Heading2"/>
      </w:pPr>
      <w:r>
        <w:t>TTX-CAP-01-I1  (T+0)  Telephony fraud escalating to a backend breach</w:t>
      </w:r>
    </w:p>
    <w:p>
      <w:r>
        <w:t>SIP flood and premium-rate calls (D6).</w:t>
      </w:r>
    </w:p>
    <w:p>
      <w:r>
        <w:t>Discuss: Is this fraud or noise?</w:t>
      </w:r>
    </w:p>
    <w:p>
      <w:r>
        <w:t>Decide: Suspend outbound calling?</w:t>
      </w:r>
    </w:p>
    <w:p>
      <w:pPr>
        <w:pStyle w:val="Heading2"/>
      </w:pPr>
      <w:r>
        <w:t>TTX-CAP-01-I2  (T+2h)  Telephony fraud escalating to a backend breach</w:t>
      </w:r>
    </w:p>
    <w:p>
      <w:r>
        <w:t>Caller-ID spoofing let the bot reveal account data (D5, D6).</w:t>
      </w:r>
    </w:p>
    <w:p>
      <w:r>
        <w:t>Discuss: How many accounts?</w:t>
      </w:r>
    </w:p>
    <w:p>
      <w:r>
        <w:t>Decide: Disable self-service?</w:t>
      </w:r>
    </w:p>
    <w:p>
      <w:pPr>
        <w:pStyle w:val="Heading2"/>
      </w:pPr>
      <w:r>
        <w:t>TTX-CAP-01-I3  (T+6h)  Telephony fraud escalating to a backend breach</w:t>
      </w:r>
    </w:p>
    <w:p>
      <w:r>
        <w:t>SIP manipulation reached the backend IVR API; database queries seen (D4, D12).</w:t>
      </w:r>
    </w:p>
    <w:p>
      <w:r>
        <w:t>Discuss: Is the backend breached?</w:t>
      </w:r>
    </w:p>
    <w:p>
      <w:r>
        <w:t>Decide: Declare a data breach?</w:t>
      </w:r>
    </w:p>
    <w:p>
      <w:pPr>
        <w:pStyle w:val="Heading2"/>
      </w:pPr>
      <w:r>
        <w:t>TTX-CAP-01-I4  (T+24h)  Telephony fraud escalating to a backend breach</w:t>
      </w:r>
    </w:p>
    <w:p>
      <w:r>
        <w:t>Media and [REGULATOR] enquiries.</w:t>
      </w:r>
    </w:p>
    <w:p>
      <w:r>
        <w:t>Discuss: What do we say?</w:t>
      </w:r>
    </w:p>
    <w:p>
      <w:r>
        <w:t>Decide: Who speaks for [ORG_NAME]?</w:t>
      </w:r>
    </w:p>
    <w:p>
      <w:pPr>
        <w:pStyle w:val="Heading2"/>
      </w:pPr>
      <w:r>
        <w:t>TTX-CAP-02-I1  (T+0)  Stolen cloud admin credential leading to log tampering and data deletion</w:t>
      </w:r>
    </w:p>
    <w:p>
      <w:r>
        <w:t>Privileged sign-in anomaly (D1).</w:t>
      </w:r>
    </w:p>
    <w:p>
      <w:r>
        <w:t>Discuss: Legitimate?</w:t>
      </w:r>
    </w:p>
    <w:p>
      <w:r>
        <w:t>Decide: Disable the account?</w:t>
      </w:r>
    </w:p>
    <w:p>
      <w:pPr>
        <w:pStyle w:val="Heading2"/>
      </w:pPr>
      <w:r>
        <w:t>TTX-CAP-02-I2  (T+1h)  Stolen cloud admin credential leading to log tampering and data deletion</w:t>
      </w:r>
    </w:p>
    <w:p>
      <w:r>
        <w:t>Diagnostic settings changed; logs stop (D10).</w:t>
      </w:r>
    </w:p>
    <w:p>
      <w:r>
        <w:t>Discuss: What are we blind to?</w:t>
      </w:r>
    </w:p>
    <w:p>
      <w:r>
        <w:t>Decide: Assume full compromise?</w:t>
      </w:r>
    </w:p>
    <w:p>
      <w:pPr>
        <w:pStyle w:val="Heading2"/>
      </w:pPr>
      <w:r>
        <w:t>TTX-CAP-02-I3  (T+3h)  Stolen cloud admin credential leading to log tampering and data deletion</w:t>
      </w:r>
    </w:p>
    <w:p>
      <w:r>
        <w:t>Vault and lake data deleted (D2, D7).</w:t>
      </w:r>
    </w:p>
    <w:p>
      <w:r>
        <w:t>Discuss: Can we restore within [RTO_HOURS]?</w:t>
      </w:r>
    </w:p>
    <w:p>
      <w:r>
        <w:t>Decide: Rebuild in a clean environment?</w:t>
      </w:r>
    </w:p>
    <w:p>
      <w:pPr>
        <w:pStyle w:val="Heading2"/>
      </w:pPr>
      <w:r>
        <w:t>TTX-CAP-02-I4  (T+1d)  Stolen cloud admin credential leading to log tampering and data deletion</w:t>
      </w:r>
    </w:p>
    <w:p>
      <w:r>
        <w:t>Root cause: no MFA on a break-glass account.</w:t>
      </w:r>
    </w:p>
    <w:p>
      <w:r>
        <w:t>Discuss: Why was this allowed?</w:t>
      </w:r>
    </w:p>
    <w:p>
      <w:r>
        <w:t>Decide: Report to the board?</w:t>
      </w:r>
    </w:p>
    <w:p>
      <w:pPr>
        <w:pStyle w:val="Heading2"/>
      </w:pPr>
      <w:r>
        <w:t>TTX-CAP-03-I1  (T+0)  Privacy crisis: erasure, vendor telemetry and undisclosed AI</w:t>
      </w:r>
    </w:p>
    <w:p>
      <w:r>
        <w:t>Erasure request that cannot be met from immutable logs (D13, D10).</w:t>
      </w:r>
    </w:p>
    <w:p>
      <w:r>
        <w:t>Discuss: What can we delete, and what not?</w:t>
      </w:r>
    </w:p>
    <w:p>
      <w:r>
        <w:t>Decide: Inform the customer of limits?</w:t>
      </w:r>
    </w:p>
    <w:p>
      <w:pPr>
        <w:pStyle w:val="Heading2"/>
      </w:pPr>
      <w:r>
        <w:t>TTX-CAP-03-I2  (T+2d)  Privacy crisis: erasure, vendor telemetry and undisclosed AI</w:t>
      </w:r>
    </w:p>
    <w:p>
      <w:r>
        <w:t>PII found in third-party telemetry (D10, D11).</w:t>
      </w:r>
    </w:p>
    <w:p>
      <w:r>
        <w:t>Discuss: Breach or processor issue?</w:t>
      </w:r>
    </w:p>
    <w:p>
      <w:r>
        <w:t>Decide: Notify within [NOTIFICATION_HOURS] hours?</w:t>
      </w:r>
    </w:p>
    <w:p>
      <w:pPr>
        <w:pStyle w:val="Heading2"/>
      </w:pPr>
      <w:r>
        <w:t>TTX-CAP-03-I3  (T+5d)  Privacy crisis: erasure, vendor telemetry and undisclosed AI</w:t>
      </w:r>
    </w:p>
    <w:p>
      <w:r>
        <w:t>[REGULATOR] asks about undisclosed AI call handling (D5, D13).</w:t>
      </w:r>
    </w:p>
    <w:p>
      <w:r>
        <w:t>Discuss: Can we evidence notices and DPIA?</w:t>
      </w:r>
    </w:p>
    <w:p>
      <w:r>
        <w:t>Decide: Pause AI handling?</w:t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[ORG_NAME]</dc:creator>
  <cp:keywords/>
  <dc:description>generated by python-docx</dc:description>
  <cp:lastModifiedBy>[ORG_NAME]</cp:lastModifiedBy>
  <cp:revision>1</cp:revision>
  <dcterms:created xsi:type="dcterms:W3CDTF">2013-12-23T23:15:00Z</dcterms:created>
  <dcterms:modified xsi:type="dcterms:W3CDTF">2013-12-23T23:15:00Z</dcterms:modified>
  <cp:category/>
</cp:coreProperties>
</file>